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– Entity and Relationship Analysis</w:t>
      </w:r>
    </w:p>
    <w:p>
      <w:r>
        <w:rPr>
          <w:b/>
        </w:rPr>
        <w:t xml:space="preserve">Project Title: </w:t>
      </w:r>
      <w:r>
        <w:t>E-Commerce Order Management Database System</w:t>
      </w:r>
    </w:p>
    <w:p>
      <w:pPr>
        <w:pStyle w:val="Heading2"/>
      </w:pPr>
      <w:r>
        <w:t>Introduction</w:t>
      </w:r>
    </w:p>
    <w:p>
      <w:r>
        <w:t>This report identifies the entities, attributes, keys, constraints and relationships required for designing the E-Commerce Order Management Database System. The analysis provides the foundation for ER modeling and database implementation.</w:t>
      </w:r>
    </w:p>
    <w:p>
      <w:pPr>
        <w:pStyle w:val="Heading2"/>
      </w:pPr>
      <w:r>
        <w:t>Objectives</w:t>
      </w:r>
    </w:p>
    <w:p>
      <w:r>
        <w:t>• Identify entities</w:t>
        <w:br/>
        <w:t>• Define attributes</w:t>
        <w:br/>
        <w:t>• Identify PK and FK</w:t>
        <w:br/>
        <w:t>• Apply constraints (NOT NULL, UNIQUE, DEFAULT, CHECK)</w:t>
        <w:br/>
        <w:t>• Analyze relationships</w:t>
        <w:br/>
        <w:t>• Define cardinality</w:t>
      </w:r>
    </w:p>
    <w:p>
      <w:pPr>
        <w:pStyle w:val="Heading2"/>
      </w:pPr>
      <w:r>
        <w:t>Entity Identification</w:t>
      </w:r>
    </w:p>
    <w:p>
      <w:r>
        <w:t>Customer, Product, Category, Inventory, Order, Order_Item, Payment, Shipment, Review, Admin.</w:t>
      </w:r>
    </w:p>
    <w:p>
      <w:pPr>
        <w:pStyle w:val="Heading2"/>
      </w:pPr>
      <w:r>
        <w:t>Customer Entity</w:t>
      </w:r>
    </w:p>
    <w:p>
      <w:r>
        <w:t>Attributes: Customer_ID (PK), First_Name, Last_Name, Email (UNIQUE), Password, Phone, Address, City, State, Pincode, Registration_Date (DEFAULT CURRENT_DATE).</w:t>
      </w:r>
    </w:p>
    <w:p>
      <w:pPr>
        <w:pStyle w:val="Heading2"/>
      </w:pPr>
      <w:r>
        <w:t>Product Entity</w:t>
      </w:r>
    </w:p>
    <w:p>
      <w:r>
        <w:t>Attributes: Product_ID (PK), Product_Name, Description, Price, Brand, Category_ID (FK), Status (DEFAULT Available).</w:t>
      </w:r>
    </w:p>
    <w:p>
      <w:pPr>
        <w:pStyle w:val="Heading2"/>
      </w:pPr>
      <w:r>
        <w:t>Category Entity</w:t>
      </w:r>
    </w:p>
    <w:p>
      <w:r>
        <w:t>Attributes: Category_ID (PK), Category_Name (UNIQUE), Description.</w:t>
      </w:r>
    </w:p>
    <w:p>
      <w:pPr>
        <w:pStyle w:val="Heading2"/>
      </w:pPr>
      <w:r>
        <w:t>Inventory Entity</w:t>
      </w:r>
    </w:p>
    <w:p>
      <w:r>
        <w:t>Attributes: Inventory_ID (PK), Product_ID (FK), Quantity, Stock_Status, Last_Updated.</w:t>
      </w:r>
    </w:p>
    <w:p>
      <w:pPr>
        <w:pStyle w:val="Heading2"/>
      </w:pPr>
      <w:r>
        <w:t>Order Entity</w:t>
      </w:r>
    </w:p>
    <w:p>
      <w:r>
        <w:t>Attributes: Order_ID (PK), Customer_ID (FK), Order_Date, Total_Amount, Order_Status.</w:t>
      </w:r>
    </w:p>
    <w:p>
      <w:pPr>
        <w:pStyle w:val="Heading2"/>
      </w:pPr>
      <w:r>
        <w:t>Order Item Entity</w:t>
      </w:r>
    </w:p>
    <w:p>
      <w:r>
        <w:t>Attributes: Order_Item_ID (PK), Order_ID (FK), Product_ID (FK), Quantity, Price.</w:t>
      </w:r>
    </w:p>
    <w:p>
      <w:pPr>
        <w:pStyle w:val="Heading2"/>
      </w:pPr>
      <w:r>
        <w:t>Payment Entity</w:t>
      </w:r>
    </w:p>
    <w:p>
      <w:r>
        <w:t>Attributes: Payment_ID (PK), Order_ID (FK), Payment_Method, Amount, Payment_Status.</w:t>
      </w:r>
    </w:p>
    <w:p>
      <w:pPr>
        <w:pStyle w:val="Heading2"/>
      </w:pPr>
      <w:r>
        <w:t>Shipment Entity</w:t>
      </w:r>
    </w:p>
    <w:p>
      <w:r>
        <w:t>Attributes: Shipment_ID (PK), Order_ID (FK), Courier_Name, Tracking_Number, Shipment_Status.</w:t>
      </w:r>
    </w:p>
    <w:p>
      <w:pPr>
        <w:pStyle w:val="Heading2"/>
      </w:pPr>
      <w:r>
        <w:t>Review Entity</w:t>
      </w:r>
    </w:p>
    <w:p>
      <w:r>
        <w:t>Attributes: Review_ID (PK), Customer_ID (FK), Product_ID (FK), Rating CHECK(1-5), Review_Text.</w:t>
      </w:r>
    </w:p>
    <w:p>
      <w:pPr>
        <w:pStyle w:val="Heading2"/>
      </w:pPr>
      <w:r>
        <w:t>Admin Entity</w:t>
      </w:r>
    </w:p>
    <w:p>
      <w:r>
        <w:t>Attributes: Admin_ID (PK), Name, Email (UNIQUE), Password, Role.</w:t>
      </w:r>
    </w:p>
    <w:p>
      <w:pPr>
        <w:pStyle w:val="Heading2"/>
      </w:pPr>
      <w:r>
        <w:t>Primary &amp; Foreign Keys</w:t>
      </w:r>
    </w:p>
    <w:p>
      <w:r>
        <w:t>Primary keys uniquely identify records. Foreign keys maintain referential integrity between related tables.</w:t>
      </w:r>
    </w:p>
    <w:p>
      <w:pPr>
        <w:pStyle w:val="Heading2"/>
      </w:pPr>
      <w:r>
        <w:t>Relationship Analysis</w:t>
      </w:r>
    </w:p>
    <w:p>
      <w:r>
        <w:t>Customer places Orders (1:M), Category contains Products (1:M), Order contains Order Items (1:M), Order has one Payment (1:1), Order has one Shipment (1:1), Product receives Reviews (1:M), Customer writes Reviews (1:M).</w:t>
      </w:r>
    </w:p>
    <w:p>
      <w:pPr>
        <w:pStyle w:val="Heading2"/>
      </w:pPr>
      <w:r>
        <w:t>Cardinality Analysis</w:t>
      </w:r>
    </w:p>
    <w:p>
      <w:r>
        <w:t>One-to-One: Order-Payment, Order-Shipment.</w:t>
        <w:br/>
        <w:t>One-to-Many: Customer-Order, Category-Product, Order-Order_Item.</w:t>
        <w:br/>
        <w:t>Many-to-Many: Customer and Product resolved using Order_Item.</w:t>
      </w:r>
    </w:p>
    <w:p>
      <w:pPr>
        <w:pStyle w:val="Heading2"/>
      </w:pPr>
      <w:r>
        <w:t>Conclusion</w:t>
      </w:r>
    </w:p>
    <w:p>
      <w:r>
        <w:t>The proposed entity structure minimizes redundancy, maintains data consistency, and supports efficient order processing, inventory tracking, payment handling, shipment management, and customer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